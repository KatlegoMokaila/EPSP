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DRIVER EMPLOYMENT CONTRACT (LOGISTICS COMPANY)</w:t>
      </w:r>
    </w:p>
    <w:p/>
    <w:p>
      <w:r>
        <w:t>This Employment Contract (“the Agreement”) is entered into on this ___ day of __________ 20___.</w:t>
      </w:r>
    </w:p>
    <w:p/>
    <w:p>
      <w:r>
        <w:t>1. PARTIES</w:t>
      </w:r>
    </w:p>
    <w:p/>
    <w:p>
      <w:r>
        <w:t>Employer:</w:t>
      </w:r>
    </w:p>
    <w:p>
      <w:r>
        <w:t>Company Name: ______________________________</w:t>
      </w:r>
    </w:p>
    <w:p>
      <w:r>
        <w:t>Registration Number: ________________________</w:t>
      </w:r>
    </w:p>
    <w:p>
      <w:r>
        <w:t>Address: _________________________________</w:t>
      </w:r>
    </w:p>
    <w:p>
      <w:r>
        <w:t>Contact Details: ___________________________</w:t>
      </w:r>
    </w:p>
    <w:p/>
    <w:p>
      <w:r>
        <w:t>Employee (Driver):</w:t>
      </w:r>
    </w:p>
    <w:p>
      <w:r>
        <w:t>Full Name: ________________________________</w:t>
      </w:r>
    </w:p>
    <w:p>
      <w:r>
        <w:t>ID / Passport Number: ______________________</w:t>
      </w:r>
    </w:p>
    <w:p>
      <w:r>
        <w:t>Address: _________________________________</w:t>
      </w:r>
    </w:p>
    <w:p>
      <w:r>
        <w:t>Driver’s License Number &amp; Code: ____________</w:t>
      </w:r>
    </w:p>
    <w:p>
      <w:r>
        <w:t>Expiry Date: ______________________________</w:t>
      </w:r>
    </w:p>
    <w:p/>
    <w:p>
      <w:r>
        <w:t>2. APPOINTMENT</w:t>
      </w:r>
    </w:p>
    <w:p>
      <w:r>
        <w:t>The Employer appoints the Driver as a Professional Driver. The Driver agrees to perform all duties lawfully, safely, and diligently.</w:t>
      </w:r>
    </w:p>
    <w:p/>
    <w:p>
      <w:r>
        <w:t>3. COMMENCEMENT &amp; DURATION</w:t>
      </w:r>
    </w:p>
    <w:p>
      <w:r>
        <w:t>Employment commences on ___ / ___ / 20___.</w:t>
      </w:r>
    </w:p>
    <w:p>
      <w:r>
        <w:t>This contract is Permanent / Fixed-Term / Casual.</w:t>
      </w:r>
    </w:p>
    <w:p>
      <w:r>
        <w:t>Probation period: ___ months.</w:t>
      </w:r>
    </w:p>
    <w:p/>
    <w:p>
      <w:r>
        <w:t>4. DUTIES &amp; RESPONSIBILITIES</w:t>
      </w:r>
    </w:p>
    <w:p>
      <w:r>
        <w:t>- Safely operate company vehicles</w:t>
      </w:r>
    </w:p>
    <w:p>
      <w:r>
        <w:t>- Transport goods as instructed</w:t>
      </w:r>
    </w:p>
    <w:p>
      <w:r>
        <w:t>- Load and unload cargo where required</w:t>
      </w:r>
    </w:p>
    <w:p>
      <w:r>
        <w:t>- Complete logbooks, trip sheets, delivery notes</w:t>
      </w:r>
    </w:p>
    <w:p>
      <w:r>
        <w:t>- Conduct daily vehicle inspections</w:t>
      </w:r>
    </w:p>
    <w:p>
      <w:r>
        <w:t>- Report accidents, fines, or breakdowns immediately</w:t>
      </w:r>
    </w:p>
    <w:p>
      <w:r>
        <w:t>- Comply with road traffic laws and company policies</w:t>
      </w:r>
    </w:p>
    <w:p/>
    <w:p>
      <w:r>
        <w:t>5. PLACE OF WORK</w:t>
      </w:r>
    </w:p>
    <w:p>
      <w:r>
        <w:t>Primary workplace: ________________________</w:t>
      </w:r>
    </w:p>
    <w:p>
      <w:r>
        <w:t>Driver may be required to travel or work at various locations.</w:t>
      </w:r>
    </w:p>
    <w:p/>
    <w:p>
      <w:r>
        <w:t>6. WORKING HOURS</w:t>
      </w:r>
    </w:p>
    <w:p>
      <w:r>
        <w:t>Normal working hours: ___ hours per week.</w:t>
      </w:r>
    </w:p>
    <w:p>
      <w:r>
        <w:t>Overtime, weekends, public holidays, and night shifts may apply.</w:t>
      </w:r>
    </w:p>
    <w:p/>
    <w:p>
      <w:r>
        <w:t>7. REMUNERATION</w:t>
      </w:r>
    </w:p>
    <w:p>
      <w:r>
        <w:t>Basic salary/wage: R __________ per month/week/hour/trip</w:t>
      </w:r>
    </w:p>
    <w:p>
      <w:r>
        <w:t>Overtime and allowances paid according to law.</w:t>
      </w:r>
    </w:p>
    <w:p>
      <w:r>
        <w:t>Statutory deductions will apply.</w:t>
      </w:r>
    </w:p>
    <w:p/>
    <w:p>
      <w:r>
        <w:t>8. LEAVE</w:t>
      </w:r>
    </w:p>
    <w:p>
      <w:r>
        <w:t>Leave entitlements are in accordance with labour legislation:</w:t>
      </w:r>
    </w:p>
    <w:p>
      <w:r>
        <w:t>Annual leave, sick leave, family responsibility leave, and public holidays.</w:t>
      </w:r>
    </w:p>
    <w:p/>
    <w:p>
      <w:r>
        <w:t>9. VEHICLE USE &amp; CARE</w:t>
      </w:r>
    </w:p>
    <w:p>
      <w:r>
        <w:t>- Valid driver’s license required at all times</w:t>
      </w:r>
    </w:p>
    <w:p>
      <w:r>
        <w:t>- No alcohol or drug use while on duty</w:t>
      </w:r>
    </w:p>
    <w:p>
      <w:r>
        <w:t>- No unauthorized use of company vehicles</w:t>
      </w:r>
    </w:p>
    <w:p>
      <w:r>
        <w:t>- Driver liable for damage caused by negligence or misconduct</w:t>
      </w:r>
    </w:p>
    <w:p/>
    <w:p>
      <w:r>
        <w:t>10. HEALTH &amp; SAFETY</w:t>
      </w:r>
    </w:p>
    <w:p>
      <w:r>
        <w:t>Driver must comply with health and safety regulations.</w:t>
      </w:r>
    </w:p>
    <w:p>
      <w:r>
        <w:t>Medical, alcohol, or drug testing may be required.</w:t>
      </w:r>
    </w:p>
    <w:p/>
    <w:p>
      <w:r>
        <w:t>11. DISCIPLINARY ACTION</w:t>
      </w:r>
    </w:p>
    <w:p>
      <w:r>
        <w:t>Misconduct includes reckless driving, theft, substance abuse, negligence, or insubordination.</w:t>
      </w:r>
    </w:p>
    <w:p>
      <w:r>
        <w:t>Disciplinary action may include warnings, suspension, or dismissal.</w:t>
      </w:r>
    </w:p>
    <w:p/>
    <w:p>
      <w:r>
        <w:t>12. CONFIDENTIALITY</w:t>
      </w:r>
    </w:p>
    <w:p>
      <w:r>
        <w:t>The Driver shall not disclose company or client information.</w:t>
      </w:r>
    </w:p>
    <w:p/>
    <w:p>
      <w:r>
        <w:t>13. TERMINATION</w:t>
      </w:r>
    </w:p>
    <w:p>
      <w:r>
        <w:t>Notice period:</w:t>
      </w:r>
    </w:p>
    <w:p>
      <w:r>
        <w:t>During probation: ___ weeks</w:t>
      </w:r>
    </w:p>
    <w:p>
      <w:r>
        <w:t>After probation: ___ weeks</w:t>
      </w:r>
    </w:p>
    <w:p>
      <w:r>
        <w:t>Company property must be returned upon termination.</w:t>
      </w:r>
    </w:p>
    <w:p/>
    <w:p>
      <w:r>
        <w:t>14. GOVERNING LAW</w:t>
      </w:r>
    </w:p>
    <w:p>
      <w:r>
        <w:t>This contract is governed by the laws of the Republic of South Africa.</w:t>
      </w:r>
    </w:p>
    <w:p/>
    <w:p>
      <w:r>
        <w:t>15. ENTIRE AGREEMENT</w:t>
      </w:r>
    </w:p>
    <w:p>
      <w:r>
        <w:t>This agreement constitutes the entire contract between the parties.</w:t>
      </w:r>
    </w:p>
    <w:p/>
    <w:p>
      <w:r>
        <w:t>SIGNED:</w:t>
      </w:r>
    </w:p>
    <w:p/>
    <w:p>
      <w:r>
        <w:t>Employer:</w:t>
      </w:r>
    </w:p>
    <w:p>
      <w:r>
        <w:t>Name: ______________________</w:t>
      </w:r>
    </w:p>
    <w:p>
      <w:r>
        <w:t>Signature: _________________</w:t>
      </w:r>
    </w:p>
    <w:p>
      <w:r>
        <w:t>Date: ______________________</w:t>
      </w:r>
    </w:p>
    <w:p/>
    <w:p>
      <w:r>
        <w:t>Driver:</w:t>
      </w:r>
    </w:p>
    <w:p>
      <w:r>
        <w:t>Name: ______________________</w:t>
      </w:r>
    </w:p>
    <w:p>
      <w:r>
        <w:t>Signature: _________________</w:t>
      </w:r>
    </w:p>
    <w:p>
      <w:r>
        <w:t>Date: 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